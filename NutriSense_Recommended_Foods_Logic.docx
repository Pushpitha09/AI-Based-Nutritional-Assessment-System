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color w:val="0F3D2E"/>
          <w:sz w:val="28"/>
        </w:rPr>
        <w:t>NutriSense</w:t>
      </w:r>
    </w:p>
    <w:p>
      <w:pPr>
        <w:spacing w:after="120"/>
      </w:pPr>
      <w:r>
        <w:rPr>
          <w:rFonts w:ascii="Calibri" w:hAnsi="Calibri" w:eastAsia="Calibri"/>
          <w:b/>
          <w:color w:val="0F3D2E"/>
          <w:sz w:val="44"/>
        </w:rPr>
        <w:t>Recommended Foods — Logic &amp; Technical Details</w:t>
      </w:r>
    </w:p>
    <w:p>
      <w:pPr>
        <w:spacing w:after="280"/>
      </w:pPr>
      <w:r>
        <w:rPr>
          <w:rFonts w:ascii="Calibri" w:hAnsi="Calibri" w:eastAsia="Calibri"/>
          <w:b w:val="0"/>
          <w:color w:val="5A6B63"/>
          <w:sz w:val="22"/>
        </w:rPr>
        <w:t>How the Assessment page builds the Recommended foods list: which nutrients get a section, how foods are ranked, how diet settings filter them, and how this differs from the Random Forest model.</w:t>
      </w:r>
    </w:p>
    <w:p>
      <w:pPr>
        <w:spacing w:after="360"/>
      </w:pPr>
      <w:r>
        <w:rPr>
          <w:rFonts w:ascii="Calibri" w:hAnsi="Calibri" w:eastAsia="Calibri"/>
          <w:b w:val="0"/>
          <w:color w:val="5A6B63"/>
          <w:sz w:val="20"/>
        </w:rPr>
        <w:t>Not machine learning  ·  Rule-based lookup on food_items  ·  Code: app/services/recommendation_service.py  ·  API: GET /api/recommendations</w:t>
      </w:r>
    </w:p>
    <w:p>
      <w:pPr>
        <w:pStyle w:val="Heading1"/>
      </w:pPr>
      <w:r>
        <w:rPr>
          <w:rFonts w:ascii="Calibri" w:hAnsi="Calibri"/>
          <w:color w:val="0F3D2E"/>
        </w:rPr>
        <w:t>1. Simple picture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5201B"/>
          <w:sz w:val="22"/>
        </w:rPr>
        <w:t>The Random Forest only answers: “How likely is this person deficient in each nutrient?” It does not suggest foods.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5201B"/>
          <w:sz w:val="22"/>
        </w:rPr>
        <w:t>Recommended foods is a separate, rule-based step. In plain language:</w:t>
      </w:r>
    </w:p>
    <w:p>
      <w:pPr>
        <w:spacing w:after="200" w:before="80"/>
        <w:ind w:left="288"/>
      </w:pPr>
      <w:r>
        <w:rPr>
          <w:rFonts w:ascii="Consolas" w:hAnsi="Consolas" w:eastAsia="Consolas"/>
          <w:b w:val="0"/>
          <w:color w:val="15201B"/>
          <w:sz w:val="20"/>
        </w:rPr>
        <w:t>1. Look at the assessment risks.</w:t>
        <w:br/>
        <w:t>2. Keep every nutrient whose probability is 45% or higher.</w:t>
        <w:br/>
        <w:t>3. For each of those nutrients, search the food catalog.</w:t>
        <w:br/>
        <w:t>4. Drop foods that break the user’s diet settings.</w:t>
        <w:br/>
        <w:t>5. Keep the 6 remaining foods with the most of that nutrient per 100 g.</w:t>
        <w:br/>
        <w:t>6. Show one card per nutrient on the Assessment page.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5201B"/>
          <w:sz w:val="22"/>
        </w:rPr>
        <w:t>The meal planner reuses the same nutrient list and the same diet filters. It is also rule-based, not ML.</w:t>
      </w:r>
    </w:p>
    <w:p>
      <w:pPr>
        <w:pStyle w:val="Heading1"/>
      </w:pPr>
      <w:r>
        <w:rPr>
          <w:rFonts w:ascii="Calibri" w:hAnsi="Calibri"/>
          <w:color w:val="0F3D2E"/>
        </w:rPr>
        <w:t>2. End-to-end flow</w:t>
      </w:r>
    </w:p>
    <w:p>
      <w:pPr>
        <w:pStyle w:val="Heading2"/>
      </w:pPr>
      <w:r>
        <w:rPr>
          <w:rFonts w:ascii="Calibri" w:hAnsi="Calibri"/>
          <w:color w:val="0F3D2E"/>
        </w:rPr>
        <w:t>Step 1 — Assessment already exists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5201B"/>
          <w:sz w:val="22"/>
        </w:rPr>
        <w:t>The user must have run an assessment. Risks are stored as JSON on the assessments row (risks_json). Each risk has a nutrient key and a probability between 0 and 1 (from predict_proba, then optional lab boost).</w:t>
      </w:r>
    </w:p>
    <w:p>
      <w:pPr>
        <w:pStyle w:val="Heading2"/>
      </w:pPr>
      <w:r>
        <w:rPr>
          <w:rFonts w:ascii="Calibri" w:hAnsi="Calibri"/>
          <w:color w:val="0F3D2E"/>
        </w:rPr>
        <w:t>Step 2 — Frontend asks for recommendations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5201B"/>
          <w:sz w:val="22"/>
        </w:rPr>
        <w:t>Assessment.jsx calls GET /api/recommendations?assessment_id=&lt;id&gt;. If assessment_id is omitted, the backend uses the user’s latest assessment.</w:t>
      </w:r>
    </w:p>
    <w:p>
      <w:pPr>
        <w:pStyle w:val="Heading2"/>
      </w:pPr>
      <w:r>
        <w:rPr>
          <w:rFonts w:ascii="Calibri" w:hAnsi="Calibri"/>
          <w:color w:val="0F3D2E"/>
        </w:rPr>
        <w:t>Step 3 — Choose which nutrients to recommend for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5201B"/>
          <w:sz w:val="22"/>
        </w:rPr>
        <w:t>high_risk_nutrients() keeps every nutrient where probability &gt;= 0.45 and the nutrient has a matching food_items column. Order is the same as in risks_json (highest risk first in the UI).</w:t>
      </w:r>
    </w:p>
    <w:p>
      <w:pPr>
        <w:spacing w:after="200" w:before="80"/>
        <w:ind w:left="288"/>
      </w:pPr>
      <w:r>
        <w:rPr>
          <w:rFonts w:ascii="Consolas" w:hAnsi="Consolas" w:eastAsia="Consolas"/>
          <w:b w:val="0"/>
          <w:color w:val="15201B"/>
          <w:sz w:val="20"/>
        </w:rPr>
        <w:t>cutoff = 0.45   (45%)</w:t>
        <w:br/>
        <w:t>keep nutrient if  probability &gt;= 0.45</w:t>
        <w:br/>
        <w:t>and nutrient is one of: iron, vitamin_d, vitamin_b12, calcium,</w:t>
        <w:br/>
        <w:t xml:space="preserve">  folate, vitamin_a, vitamin_c, magnesium, zinc, protein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5201B"/>
          <w:sz w:val="22"/>
        </w:rPr>
        <w:t>Earlier versions kept only the top 3 nutrients. Now every nutrient above the cutoff gets its own food list.</w:t>
      </w:r>
    </w:p>
    <w:p>
      <w:pPr>
        <w:pStyle w:val="Heading2"/>
      </w:pPr>
      <w:r>
        <w:rPr>
          <w:rFonts w:ascii="Calibri" w:hAnsi="Calibri"/>
          <w:color w:val="0F3D2E"/>
        </w:rPr>
        <w:t>Step 4 — Load diet settings from the health profile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5201B"/>
          <w:sz w:val="22"/>
        </w:rPr>
        <w:t>diet_restrictions is a JSON list on health_profiles (the same chips the user set in onboarding / Profile). diet_flags() turns that list into booleans.</w:t>
      </w:r>
    </w:p>
    <w:p>
      <w:pPr>
        <w:pStyle w:val="Heading2"/>
      </w:pPr>
      <w:r>
        <w:rPr>
          <w:rFonts w:ascii="Calibri" w:hAnsi="Calibri"/>
          <w:color w:val="0F3D2E"/>
        </w:rPr>
        <w:t>Step 5 — Query food_items per nutrient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5201B"/>
          <w:sz w:val="22"/>
        </w:rPr>
        <w:t>For each high-risk nutrient, get_recommendations() maps the nutrient name to a column (for example calcium → calcium_mg). It sorts the catalog so preferred sources come first, then the highest value of that column.</w:t>
      </w:r>
    </w:p>
    <w:p>
      <w:pPr>
        <w:pStyle w:val="Heading2"/>
      </w:pPr>
      <w:r>
        <w:rPr>
          <w:rFonts w:ascii="Calibri" w:hAnsi="Calibri"/>
          <w:color w:val="0F3D2E"/>
        </w:rPr>
        <w:t>Step 6 — Filter, then take 6 foods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5201B"/>
          <w:sz w:val="22"/>
        </w:rPr>
        <w:t>SQL already filters vegan / vegetarian flags when those diets are on. Then Python drops USDA noise names and applies keyword filters (gluten-free, dairy-free, nut allergy). The first 6 foods that survive are returned for that nutrient.</w:t>
      </w:r>
    </w:p>
    <w:p>
      <w:pPr>
        <w:pStyle w:val="Heading2"/>
      </w:pPr>
      <w:r>
        <w:rPr>
          <w:rFonts w:ascii="Calibri" w:hAnsi="Calibri"/>
          <w:color w:val="0F3D2E"/>
        </w:rPr>
        <w:t>Step 7 — UI grouping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5201B"/>
          <w:sz w:val="22"/>
        </w:rPr>
        <w:t>The API returns a list of blocks: { nutrient, foods[] }. The Assessment page renders one card per block. The number shown next to each food is that nutrient’s stored value (per 100 g), not a combined Fe · Ca line.</w:t>
      </w:r>
    </w:p>
    <w:p>
      <w:pPr>
        <w:pStyle w:val="Heading1"/>
      </w:pPr>
      <w:r>
        <w:rPr>
          <w:rFonts w:ascii="Calibri" w:hAnsi="Calibri"/>
          <w:color w:val="0F3D2E"/>
        </w:rPr>
        <w:t>3. Nutrient → food column mapping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5201B"/>
          <w:sz w:val="22"/>
        </w:rPr>
        <w:t>Foods are ranked by the amount stored on food_items. Those amounts are always per 100 grams. serving_gram_weight is only a default portion for the diary UI; recommendations do not rescale to a serving.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F3D2E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Risk nutrient (from assessment)</w:t>
            </w:r>
          </w:p>
        </w:tc>
        <w:tc>
          <w:tcPr>
            <w:tcW w:type="dxa" w:w="3216"/>
            <w:shd w:fill="0F3D2E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Column used to rank foods</w:t>
            </w:r>
          </w:p>
        </w:tc>
        <w:tc>
          <w:tcPr>
            <w:tcW w:type="dxa" w:w="3216"/>
            <w:shd w:fill="0F3D2E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UI label example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iron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iron_mg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Fe 8.5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calcium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calcium_mg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Ca 975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vitamin_b12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vitamin_b12_mcg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B12 0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folate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folate_mcg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Folate 146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vitamin_a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vitamin_a_mcg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Vit A 469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vitamin_c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vitamin_c_mg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Vit C 59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magnesium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magnesium_mg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Mg 392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zinc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zinc_mg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Zn 5.8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vitamin_d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vitamin_d_mcg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Vit D 0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protein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protein_g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Protein 21g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i w:val="0"/>
          <w:color w:val="15201B"/>
          <w:sz w:val="22"/>
        </w:rPr>
        <w:t>Ranking for one nutrient (calcium example):</w:t>
      </w:r>
    </w:p>
    <w:p>
      <w:pPr>
        <w:spacing w:after="200" w:before="80"/>
        <w:ind w:left="288"/>
      </w:pPr>
      <w:r>
        <w:rPr>
          <w:rFonts w:ascii="Consolas" w:hAnsi="Consolas" w:eastAsia="Consolas"/>
          <w:b w:val="0"/>
          <w:color w:val="15201B"/>
          <w:sz w:val="20"/>
        </w:rPr>
        <w:t>ORDER BY source_priority ASC, calcium_mg DESC</w:t>
        <w:br/>
        <w:t>then keep first 6 foods that pass diet filters</w:t>
      </w:r>
    </w:p>
    <w:p>
      <w:pPr>
        <w:pStyle w:val="Heading1"/>
      </w:pPr>
      <w:r>
        <w:rPr>
          <w:rFonts w:ascii="Calibri" w:hAnsi="Calibri"/>
          <w:color w:val="0F3D2E"/>
        </w:rPr>
        <w:t>4. Which catalog foods are preferred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5201B"/>
          <w:sz w:val="22"/>
        </w:rPr>
        <w:t>The same food_items table holds three kinds of rows. Recommendations prefer Indian / curated names over generic USDA rows when nutrient values are otherwise similar, because source_priority is the first sort key.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F3D2E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data_type</w:t>
            </w:r>
          </w:p>
        </w:tc>
        <w:tc>
          <w:tcPr>
            <w:tcW w:type="dxa" w:w="3216"/>
            <w:shd w:fill="0F3D2E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3216"/>
            <w:shd w:fill="0F3D2E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Sort rank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curated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data/seed_foods.json (familiar Indian names)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0 — first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ifct2017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IFCT 2017 (~542 Indian foods, NIN Hyderabad)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1 — second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anything else (USDA, etc.)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USDA FoodData Central fallback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2 — last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i w:val="0"/>
          <w:color w:val="15201B"/>
          <w:sz w:val="22"/>
        </w:rPr>
        <w:t>After SQL returns candidates, names matching USDA_SKIP are dropped (babyfood, candies, snacks, pie, puddings, salad dressing, refrigerated dough, food distribution program, artificial flavor). This is is_usda_noise() in app/utils.py.</w:t>
      </w:r>
    </w:p>
    <w:p>
      <w:pPr>
        <w:pStyle w:val="Heading1"/>
      </w:pPr>
      <w:r>
        <w:rPr>
          <w:rFonts w:ascii="Calibri" w:hAnsi="Calibri"/>
          <w:color w:val="0F3D2E"/>
        </w:rPr>
        <w:t>5. Diet filters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5201B"/>
          <w:sz w:val="22"/>
        </w:rPr>
        <w:t>Profile chips are stored as strings in diet_restrictions. Matching is case-insensitive.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F3D2E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Profile chip</w:t>
            </w:r>
          </w:p>
        </w:tc>
        <w:tc>
          <w:tcPr>
            <w:tcW w:type="dxa" w:w="3216"/>
            <w:shd w:fill="0F3D2E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Flag set</w:t>
            </w:r>
          </w:p>
        </w:tc>
        <w:tc>
          <w:tcPr>
            <w:tcW w:type="dxa" w:w="3216"/>
            <w:shd w:fill="0F3D2E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How foods are filtered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vegan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vegan=True, vegetarian=True, dairy_free=True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Keep only is_vegan = 1. Dairy keywords also blocked.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vegetarian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vegetarian=True (unless already vegan)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Keep only is_vegetarian = 1. Vegan is a stricter subset.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gluten-free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gluten_free=True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Drop if name / ingredients / tags contain gluten keywords.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dairy-free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dairy_free=True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Drop if text contains dairy keywords. Also implied by vegan.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nut allergy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nut_allergy=True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Drop if text contains nut keywords.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i w:val="0"/>
          <w:color w:val="15201B"/>
          <w:sz w:val="22"/>
        </w:rPr>
        <w:t>Keyword lists (substring match on lowercased name + ingredients + tags):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0F3D2E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Filter</w:t>
            </w:r>
          </w:p>
        </w:tc>
        <w:tc>
          <w:tcPr>
            <w:tcW w:type="dxa" w:w="4824"/>
            <w:shd w:fill="0F3D2E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Keywords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Gluten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wheat, gluten, bread, atta, maida, seitan, barley, rye, pasta, noodle, biscuit, chapati, roti, paratha, semolina, vermicelli, bulgur, cracker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Dairy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milk, cheese, yogurt, yoghurt, curd, dahi, paneer, butter, ghee, cream, whey, casein, lassi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Nuts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 xml:space="preserve">almond, peanut, cashew, walnut, pistachio, hazelnut, pecan, groundnut, tree nut, nuts, nut 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i w:val="0"/>
          <w:color w:val="15201B"/>
          <w:sz w:val="22"/>
        </w:rPr>
        <w:t>Vegan / vegetarian use database flags (is_vegan, is_vegetarian) in SQL first, then food_allowed() repeats those checks plus the keyword filters. Keyword filters are heuristic: they can over-block (for example “nut ” in an unrelated name) or under-block (a gluten food whose name has none of the keywords).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5201B"/>
          <w:sz w:val="22"/>
        </w:rPr>
        <w:t>Candidate pool size before the final cut of 6:</w:t>
      </w:r>
    </w:p>
    <w:p>
      <w:pPr>
        <w:spacing w:after="200" w:before="80"/>
        <w:ind w:left="288"/>
      </w:pPr>
      <w:r>
        <w:rPr>
          <w:rFonts w:ascii="Consolas" w:hAnsi="Consolas" w:eastAsia="Consolas"/>
          <w:b w:val="0"/>
          <w:color w:val="15201B"/>
          <w:sz w:val="20"/>
        </w:rPr>
        <w:t>limit = 6 foods shown per nutrient (Assessment UI)</w:t>
        <w:br/>
        <w:t>SQL fetches max(limit × 8, 48) = 48 candidates</w:t>
        <w:br/>
        <w:t>then Python filters noise + diet  →  first 6 kept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5201B"/>
          <w:sz w:val="22"/>
        </w:rPr>
        <w:t>Meal plan generation calls the same function with limit=50 so it has a larger diet-safe catalog to pick meals from.</w:t>
      </w:r>
    </w:p>
    <w:p>
      <w:pPr>
        <w:pStyle w:val="Heading1"/>
      </w:pPr>
      <w:r>
        <w:rPr>
          <w:rFonts w:ascii="Calibri" w:hAnsi="Calibri"/>
          <w:color w:val="0F3D2E"/>
        </w:rPr>
        <w:t>6.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0F3D2E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24"/>
            <w:shd w:fill="0F3D2E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Endpoint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GET /api/recommendations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Auth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Logged-in user (JWT)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Query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assessment_id (optional). Must belong to the current user.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404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No assessment yet — “Run an assessment first”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Response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list of RecommendationOut: { nutrient, foods: FoodOut[] }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i w:val="0"/>
          <w:color w:val="15201B"/>
          <w:sz w:val="22"/>
        </w:rPr>
        <w:t>Example shape (shortened):</w:t>
      </w:r>
    </w:p>
    <w:p>
      <w:pPr>
        <w:spacing w:after="200" w:before="80"/>
        <w:ind w:left="288"/>
      </w:pPr>
      <w:r>
        <w:rPr>
          <w:rFonts w:ascii="Consolas" w:hAnsi="Consolas" w:eastAsia="Consolas"/>
          <w:b w:val="0"/>
          <w:color w:val="15201B"/>
          <w:sz w:val="20"/>
        </w:rPr>
        <w:t>[</w:t>
        <w:br/>
        <w:t xml:space="preserve">  {</w:t>
        <w:br/>
        <w:t xml:space="preserve">    "nutrient": "calcium",</w:t>
        <w:br/>
        <w:t xml:space="preserve">    "foods": [</w:t>
        <w:br/>
        <w:t xml:space="preserve">      { "id": 12, "display_name": "Sesame seeds (til)",</w:t>
        <w:br/>
        <w:t xml:space="preserve">        "calcium_mg": 975, "is_vegan": true, ... }</w:t>
        <w:br/>
        <w:t xml:space="preserve">    ]</w:t>
        <w:br/>
        <w:t xml:space="preserve">  },</w:t>
        <w:br/>
        <w:t xml:space="preserve">  { "nutrient": "vitamin_b12", "foods": [ ... ] }</w:t>
        <w:br/>
        <w:t>]</w:t>
      </w:r>
    </w:p>
    <w:p>
      <w:pPr>
        <w:pStyle w:val="Heading1"/>
      </w:pPr>
      <w:r>
        <w:rPr>
          <w:rFonts w:ascii="Calibri" w:hAnsi="Calibri"/>
          <w:color w:val="0F3D2E"/>
        </w:rPr>
        <w:t>7. Worked example (vegan + gluten-free + nut allergy)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5201B"/>
          <w:sz w:val="22"/>
        </w:rPr>
        <w:t>User munikiran@gmail.com. Assessment wellness score 36%. Several nutrients are HIGH (probability well above 0.45), so each gets a recommendation card.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5201B"/>
          <w:sz w:val="22"/>
        </w:rPr>
        <w:t>Calcium works as expected: sesame seeds, firm tofu, ragi flour, flaxseed, spinach, roasted chana — all vegan, no gluten keywords, no nut keywords, sorted by calcium_mg per 100 g.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5201B"/>
          <w:sz w:val="22"/>
        </w:rPr>
        <w:t>Vitamin B12 looks wrong at first glance (spinach B12 0, masoor dal B12 0). That is the rules working, not a ranking bug: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0F3D2E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What happens</w:t>
            </w:r>
          </w:p>
        </w:tc>
        <w:tc>
          <w:tcPr>
            <w:tcW w:type="dxa" w:w="4824"/>
            <w:shd w:fill="0F3D2E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True B12 foods are mostly animal (fish, eggs, dairy, fortified products)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Vegan flag drops is_vegan = 0 rows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Plant foods naturally have ~0 mcg B12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Catalog values are honest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SQL still sorts remaining vegan rows by vitamin_b12_mcg DESC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Many ties at 0, so other vegan foods fill the list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UI prints B12 0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It shows that nutrient’s column, not iron or calcium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i w:val="0"/>
          <w:color w:val="15201B"/>
          <w:sz w:val="22"/>
        </w:rPr>
        <w:t>In short: the engine recommends “highest B12 among foods this diet allows.” If the diet allows none with real B12, the list can be empty of useful B12 or filled with zeros. A supplement / fortified-food note is not currently generated.</w:t>
      </w:r>
    </w:p>
    <w:p>
      <w:pPr>
        <w:pStyle w:val="Heading1"/>
      </w:pPr>
      <w:r>
        <w:rPr>
          <w:rFonts w:ascii="Calibri" w:hAnsi="Calibri"/>
          <w:color w:val="0F3D2E"/>
        </w:rPr>
        <w:t>8. What this is not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0F3D2E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Common assumption</w:t>
            </w:r>
          </w:p>
        </w:tc>
        <w:tc>
          <w:tcPr>
            <w:tcW w:type="dxa" w:w="4824"/>
            <w:shd w:fill="0F3D2E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Actual behaviour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The Random Forest picks the foods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No. Model only produces risk probabilities.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Foods are scaled to a typical serving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No. Values are per 100 g as stored.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Only the 3 worst nutrients are shown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No. Every nutrient with P ≥ 0.45.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Lists ignore diet settings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No. Vegan/veg flags + keyword filters apply.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B12 0 means a data error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Often means diet filters removed animal B12 sources.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Meal plan is a second ML model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No. Same high-risk list + same filters, then slot-picking rules.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F3D2E"/>
        </w:rPr>
        <w:t>9. Code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0F3D2E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4824"/>
            <w:shd w:fill="0F3D2E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backend/app/routers/recommendations.py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GET /api/recommendations — load assessment, call service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backend/app/services/recommendation_service.py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high_risk_nutrients, diet_flags, food_allowed, get_recommendations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backend/app/utils.py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is_usda_noise, food_to_schema (display names)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backend/app/routers/meal_plan.py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Reuses high_risk_nutrients + get_recommendations(limit=50)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backend/app/services/meal_planner.py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Picks meals from that diet-safe catalog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frontend/src/pages/Assessment.jsx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color w:val="15201B"/>
                <w:sz w:val="20"/>
              </w:rPr>
              <w:t>Fetches recs, one card per nutrient, shows the matching nutrient stat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F3D2E"/>
        </w:rPr>
        <w:t>10. One-line summary</w:t>
      </w:r>
    </w:p>
    <w:p>
      <w:pPr>
        <w:spacing w:after="200" w:before="80"/>
        <w:ind w:left="288"/>
      </w:pPr>
      <w:r>
        <w:rPr>
          <w:rFonts w:ascii="Consolas" w:hAnsi="Consolas" w:eastAsia="Consolas"/>
          <w:b w:val="0"/>
          <w:color w:val="15201B"/>
          <w:sz w:val="20"/>
        </w:rPr>
        <w:t>INPUT:   assessment.risks_json  +  health_profiles.diet_restrictions</w:t>
        <w:br/>
        <w:t>KEEP:    nutrients with probability ≥ 0.45</w:t>
        <w:br/>
        <w:t>RANK:    food_items by (curated → IFCT → USDA), then that nutrient per 100 g</w:t>
        <w:br/>
        <w:t>FILTER:  vegan / vegetarian flags, gluten / dairy / nut keywords, USDA noise</w:t>
        <w:br/>
        <w:t>OUTPUT:  up to 6 foods per high-risk nutrient  (Assessment UI)</w:t>
        <w:br/>
        <w:t>NOT ML:  Random Forest is not used in this step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15201B"/>
          <w:sz w:val="20"/>
        </w:rPr>
        <w:t>Educational / internship demonstration only. Not a medical device and not clinical advice. Diet keyword filters are approximate and not a substitute for allergen labelling.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